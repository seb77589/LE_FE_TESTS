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Template - Service Agreement</w:t>
      </w:r>
    </w:p>
    <w:p>
      <w:pPr>
        <w:jc w:val="right"/>
      </w:pPr>
      <w:r>
        <w:t>Date: {{contract_date}}</w:t>
      </w:r>
    </w:p>
    <w:p/>
    <w:p>
      <w:r>
        <w:t>This Service Agreement ("Agreement") is entered into between:</w:t>
      </w:r>
    </w:p>
    <w:p/>
    <w:p>
      <w:r>
        <w:rPr>
          <w:b/>
        </w:rPr>
        <w:t xml:space="preserve">Service Provider: </w:t>
      </w:r>
      <w:r>
        <w:t>{{provider_name}}</w:t>
      </w:r>
    </w:p>
    <w:p>
      <w:r>
        <w:rPr>
          <w:b/>
        </w:rPr>
        <w:t xml:space="preserve">Client: </w:t>
      </w:r>
      <w:r>
        <w:t>{{client_name}}</w:t>
      </w:r>
    </w:p>
    <w:p>
      <w:r>
        <w:rPr>
          <w:b/>
        </w:rPr>
        <w:t xml:space="preserve">Client Address: </w:t>
      </w:r>
      <w:r>
        <w:t>{{client_address}}</w:t>
      </w:r>
    </w:p>
    <w:p>
      <w:pPr>
        <w:pStyle w:val="Heading1"/>
      </w:pPr>
      <w:r>
        <w:t>1. Services</w:t>
      </w:r>
    </w:p>
    <w:p>
      <w:r>
        <w:t>The Service Provider agrees to provide the following services to the Client:</w:t>
      </w:r>
    </w:p>
    <w:p>
      <w:pPr>
        <w:pStyle w:val="ListBullet"/>
      </w:pPr>
      <w:r>
        <w:t>{{service_description}}</w:t>
      </w:r>
    </w:p>
    <w:p>
      <w:pPr>
        <w:pStyle w:val="Heading1"/>
      </w:pPr>
      <w:r>
        <w:t>2. Payment Terms</w:t>
      </w:r>
    </w:p>
    <w:p>
      <w:r>
        <w:t xml:space="preserve">Total Amount: </w:t>
      </w:r>
      <w:r>
        <w:rPr>
          <w:b/>
        </w:rPr>
        <w:t>{{total_amount}}</w:t>
      </w:r>
    </w:p>
    <w:p>
      <w:r>
        <w:t>Payment Terms: {{payment_terms}}</w:t>
      </w:r>
    </w:p>
    <w:p>
      <w:pPr>
        <w:pStyle w:val="Heading1"/>
      </w:pPr>
      <w:r>
        <w:t>3. Duration</w:t>
      </w:r>
    </w:p>
    <w:p>
      <w:r>
        <w:t>This agreement shall commence on {{start_date}} and terminate on {{end_date}}.</w:t>
      </w:r>
    </w:p>
    <w:p>
      <w:pPr>
        <w:pStyle w:val="Heading1"/>
      </w:pPr>
      <w:r>
        <w:t>4. Signatures</w:t>
      </w:r>
    </w:p>
    <w:p/>
    <w:p>
      <w:r>
        <w:t>Service Provider: _________________________</w:t>
      </w:r>
    </w:p>
    <w:p>
      <w:r>
        <w:t>Client: 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